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Heading 1</w:t>
      </w:r>
    </w:p>
    <w:p>
      <w:pPr>
        <w:pStyle w:val="Heading2"/>
      </w:pPr>
      <w:r>
        <w:t>Sample Heading 2</w:t>
      </w:r>
    </w:p>
    <w:p>
      <w:pPr>
        <w:pStyle w:val="Heading3"/>
      </w:pPr>
      <w:r>
        <w:t>Sample Heading 3</w:t>
      </w:r>
    </w:p>
    <w:p>
      <w:pPr>
        <w:pStyle w:val="Heading4"/>
      </w:pPr>
      <w:r>
        <w:t>Sample Heading 4</w:t>
      </w:r>
    </w:p>
    <w:p>
      <w:r>
        <w:t>Sample body text in Normal style.</w:t>
      </w:r>
    </w:p>
    <w:p>
      <w:pPr>
        <w:pStyle w:val="SourceCode"/>
      </w:pPr>
      <w:r>
        <w:t>def hello(): pass</w:t>
      </w:r>
    </w:p>
    <w:p>
      <w:pPr>
        <w:pStyle w:val="BlockText"/>
      </w:pPr>
      <w:r>
        <w:t>This is a blockquote.</w:t>
      </w:r>
    </w:p>
    <w:p>
      <w:pPr>
        <w:pStyle w:val="FirstParagraph"/>
      </w:pPr>
      <w:r>
        <w:t>First paragraph after heading.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546A"/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F3864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 w:ascii="Calibri Light" w:hAnsi="Calibri Light"/>
      <w:b w:val="0"/>
      <w:bCs/>
      <w:color w:val="2E74B5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2E74B5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546A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rPr>
      <w:rFonts w:ascii="Calibri" w:hAnsi="Calibri"/>
      <w:color w:val="1F2937"/>
      <w:sz w:val="22"/>
    </w:rPr>
  </w:style>
  <w:style w:type="paragraph" w:customStyle="1" w:styleId="SourceCode">
    <w:name w:val="Source Code"/>
    <w:pPr>
      <w:spacing w:before="80" w:after="80" w:line="240" w:lineRule="auto"/>
      <w:shd w:val="clear" w:color="auto" w:fill="F5F5F5"/>
    </w:pPr>
    <w:rPr>
      <w:rFonts w:ascii="Consolas" w:hAnsi="Consolas"/>
      <w:color w:val="1F2937"/>
      <w:sz w:val="19"/>
    </w:rPr>
  </w:style>
  <w:style w:type="paragraph" w:customStyle="1" w:styleId="BlockText">
    <w:name w:val="Block Text"/>
    <w:pPr>
      <w:spacing w:before="120" w:after="120"/>
      <w:ind w:left="720"/>
      <w:pBdr>
        <w:left w:val="single" w:sz="12" w:space="8" w:color="4472C4"/>
      </w:pBdr>
    </w:pPr>
    <w:rPr>
      <w:rFonts w:ascii="Calibri" w:hAnsi="Calibri"/>
      <w:i/>
      <w:color w:val="44546A"/>
      <w:sz w:val="22"/>
    </w:rPr>
  </w:style>
  <w:style w:type="character" w:customStyle="1" w:styleId="VerbatimChar">
    <w:name w:val="Verbatim Char"/>
    <w:rPr>
      <w:rFonts w:ascii="Consolas" w:hAnsi="Consolas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